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9F40" w14:textId="77777777" w:rsidR="00E86B6F" w:rsidRDefault="00000000">
      <w:pPr>
        <w:pStyle w:val="Heading1"/>
      </w:pPr>
      <w:r>
        <w:t>User Story: OpenCart Products</w:t>
      </w:r>
    </w:p>
    <w:p w14:paraId="09E4196B" w14:textId="77777777" w:rsidR="00E86B6F" w:rsidRDefault="00000000">
      <w:pPr>
        <w:pStyle w:val="Heading2"/>
      </w:pPr>
      <w:r>
        <w:t>User Story</w:t>
      </w:r>
    </w:p>
    <w:p w14:paraId="0EAFD612" w14:textId="77777777" w:rsidR="00E86B6F" w:rsidRDefault="00000000">
      <w:r>
        <w:t>As an online shopper, I want to browse, search, and filter the wide range of products available on the website, view detailed product information including images, prices, options, and reviews, so that I can make informed purchasing decisions and find exactly what I need.</w:t>
      </w:r>
    </w:p>
    <w:p w14:paraId="0AB42CDC" w14:textId="77777777" w:rsidR="00E86B6F" w:rsidRDefault="00000000">
      <w:pPr>
        <w:pStyle w:val="Heading2"/>
      </w:pPr>
      <w:r>
        <w:t>Acceptance Criteria</w:t>
      </w:r>
    </w:p>
    <w:p w14:paraId="3D29AFDD" w14:textId="77777777" w:rsidR="00E86B6F" w:rsidRDefault="00000000">
      <w:pPr>
        <w:pStyle w:val="ListBullet"/>
      </w:pPr>
      <w:r>
        <w:t>The product catalog displays a list of available products with relevant information such as product name, image, price, rating, and brief description.</w:t>
      </w:r>
    </w:p>
    <w:p w14:paraId="034C971E" w14:textId="77777777" w:rsidR="00E86B6F" w:rsidRDefault="00000000">
      <w:pPr>
        <w:pStyle w:val="ListBullet"/>
      </w:pPr>
      <w:r>
        <w:t>Users can search for products via a search bar with keyword matching.</w:t>
      </w:r>
    </w:p>
    <w:p w14:paraId="2C4E079B" w14:textId="77777777" w:rsidR="00E86B6F" w:rsidRDefault="00000000">
      <w:pPr>
        <w:pStyle w:val="ListBullet"/>
      </w:pPr>
      <w:r>
        <w:t>Filters are available to narrow down products by categories, price range, brand, attributes (size, color), and ratings.</w:t>
      </w:r>
    </w:p>
    <w:p w14:paraId="48869782" w14:textId="77777777" w:rsidR="00E86B6F" w:rsidRDefault="00000000">
      <w:pPr>
        <w:pStyle w:val="ListBullet"/>
      </w:pPr>
      <w:r>
        <w:t>Products can have various options (e.g., size, color) and attributes that are selectable on product detail pages.</w:t>
      </w:r>
    </w:p>
    <w:p w14:paraId="6E6F2AAB" w14:textId="77777777" w:rsidR="00E86B6F" w:rsidRDefault="00000000">
      <w:pPr>
        <w:pStyle w:val="ListBullet"/>
      </w:pPr>
      <w:r>
        <w:t>Detailed product pages show complete information including description, multiple images, price, stock availability, options, and customer reviews.</w:t>
      </w:r>
    </w:p>
    <w:p w14:paraId="39C4D729" w14:textId="77777777" w:rsidR="00E86B6F" w:rsidRDefault="00000000">
      <w:pPr>
        <w:pStyle w:val="ListBullet"/>
      </w:pPr>
      <w:r>
        <w:t>Users can add products to the cart directly from the product listing or product detail page.</w:t>
      </w:r>
    </w:p>
    <w:p w14:paraId="4F7F0F3E" w14:textId="77777777" w:rsidR="00E86B6F" w:rsidRDefault="00000000">
      <w:pPr>
        <w:pStyle w:val="ListBullet"/>
      </w:pPr>
      <w:r>
        <w:t>The system supports product variants and multiple categories per product.</w:t>
      </w:r>
    </w:p>
    <w:p w14:paraId="5878A513" w14:textId="77777777" w:rsidR="00E86B6F" w:rsidRDefault="00000000">
      <w:pPr>
        <w:pStyle w:val="ListBullet"/>
      </w:pPr>
      <w:r>
        <w:t>Products can display special pricing, discounts, or promotional tags.</w:t>
      </w:r>
    </w:p>
    <w:p w14:paraId="2761A4CB" w14:textId="77777777" w:rsidR="00E86B6F" w:rsidRDefault="00000000">
      <w:pPr>
        <w:pStyle w:val="ListBullet"/>
      </w:pPr>
      <w:r>
        <w:t>Product availability is accurately reflected (in stock, out of stock).</w:t>
      </w:r>
    </w:p>
    <w:p w14:paraId="67FBBFE2" w14:textId="77777777" w:rsidR="00E86B6F" w:rsidRDefault="00000000">
      <w:pPr>
        <w:pStyle w:val="ListBullet"/>
      </w:pPr>
      <w:r>
        <w:t>Reviews and ratings can be submitted by verified customers and displayed publicly.</w:t>
      </w:r>
    </w:p>
    <w:p w14:paraId="3FFD2D86" w14:textId="77777777" w:rsidR="00E86B6F" w:rsidRDefault="00000000">
      <w:pPr>
        <w:pStyle w:val="ListBullet"/>
      </w:pPr>
      <w:r>
        <w:t>Products support multiple currencies and taxes as applicable.</w:t>
      </w:r>
    </w:p>
    <w:p w14:paraId="6EC84126" w14:textId="77777777" w:rsidR="00E86B6F" w:rsidRDefault="00000000">
      <w:pPr>
        <w:pStyle w:val="ListBullet"/>
      </w:pPr>
      <w:r>
        <w:t>The product catalog and details display and function well on desktop, tablet, and mobile devices.</w:t>
      </w:r>
    </w:p>
    <w:p w14:paraId="137835FC" w14:textId="77777777" w:rsidR="00E86B6F" w:rsidRDefault="00000000">
      <w:pPr>
        <w:pStyle w:val="ListBullet"/>
      </w:pPr>
      <w:r>
        <w:t>Product information can be managed and updated seamlessly through the admin panel, including bulk import/export options.</w:t>
      </w:r>
    </w:p>
    <w:p w14:paraId="0C9C1CCF" w14:textId="0C883407" w:rsidR="00E86B6F" w:rsidRDefault="00000000" w:rsidP="00C57B5E">
      <w:pPr>
        <w:pStyle w:val="ListBullet"/>
      </w:pPr>
      <w:r>
        <w:t>Users can view related products or product recommendations on product pages.</w:t>
      </w:r>
    </w:p>
    <w:sectPr w:rsidR="00E86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654333">
    <w:abstractNumId w:val="8"/>
  </w:num>
  <w:num w:numId="2" w16cid:durableId="1564171753">
    <w:abstractNumId w:val="6"/>
  </w:num>
  <w:num w:numId="3" w16cid:durableId="1994065182">
    <w:abstractNumId w:val="5"/>
  </w:num>
  <w:num w:numId="4" w16cid:durableId="668362444">
    <w:abstractNumId w:val="4"/>
  </w:num>
  <w:num w:numId="5" w16cid:durableId="143545842">
    <w:abstractNumId w:val="7"/>
  </w:num>
  <w:num w:numId="6" w16cid:durableId="1509635841">
    <w:abstractNumId w:val="3"/>
  </w:num>
  <w:num w:numId="7" w16cid:durableId="1116412921">
    <w:abstractNumId w:val="2"/>
  </w:num>
  <w:num w:numId="8" w16cid:durableId="996684669">
    <w:abstractNumId w:val="1"/>
  </w:num>
  <w:num w:numId="9" w16cid:durableId="59987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9C1"/>
    <w:rsid w:val="00AA1D8D"/>
    <w:rsid w:val="00B47730"/>
    <w:rsid w:val="00C57B5E"/>
    <w:rsid w:val="00CB0664"/>
    <w:rsid w:val="00E86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16A68"/>
  <w14:defaultImageDpi w14:val="300"/>
  <w15:docId w15:val="{3F8A1F26-1162-4283-BD83-198A5D78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2</cp:revision>
  <dcterms:created xsi:type="dcterms:W3CDTF">2013-12-23T23:15:00Z</dcterms:created>
  <dcterms:modified xsi:type="dcterms:W3CDTF">2025-11-15T11:09:00Z</dcterms:modified>
  <cp:category/>
</cp:coreProperties>
</file>