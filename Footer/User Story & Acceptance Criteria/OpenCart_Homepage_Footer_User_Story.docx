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9686" w14:textId="77777777" w:rsidR="00B606DB" w:rsidRDefault="00000000">
      <w:pPr>
        <w:pStyle w:val="Heading1"/>
      </w:pPr>
      <w:r>
        <w:t>User Story: OpenCart Homepage Footer</w:t>
      </w:r>
    </w:p>
    <w:p w14:paraId="7DF73CDC" w14:textId="77777777" w:rsidR="00B606DB" w:rsidRDefault="00000000">
      <w:pPr>
        <w:pStyle w:val="Heading2"/>
      </w:pPr>
      <w:r>
        <w:t>User Story</w:t>
      </w:r>
    </w:p>
    <w:p w14:paraId="10E6CE3E" w14:textId="77777777" w:rsidR="00B606DB" w:rsidRDefault="00000000">
      <w:r>
        <w:t>As an online shopper on the homepage, I want to access important company information, policies, customer service links, contact details, and social media links in the footer, so that I can easily find additional store information and support options whenever I need them.</w:t>
      </w:r>
    </w:p>
    <w:p w14:paraId="0182EDA1" w14:textId="77777777" w:rsidR="00B606DB" w:rsidRDefault="00000000">
      <w:pPr>
        <w:pStyle w:val="Heading2"/>
      </w:pPr>
      <w:r>
        <w:t>Acceptance Criteria</w:t>
      </w:r>
    </w:p>
    <w:p w14:paraId="16E2E972" w14:textId="77777777" w:rsidR="00B606DB" w:rsidRDefault="00000000">
      <w:pPr>
        <w:pStyle w:val="ListBullet"/>
      </w:pPr>
      <w:r>
        <w:t>The footer is consistently visible at the bottom of every page including the homepage.</w:t>
      </w:r>
    </w:p>
    <w:p w14:paraId="1A22777C" w14:textId="77777777" w:rsidR="00B606DB" w:rsidRDefault="00000000">
      <w:pPr>
        <w:pStyle w:val="ListBullet"/>
      </w:pPr>
      <w:r>
        <w:t>The footer displays essential information pages like About Us, Delivery Information, Privacy Policy, and Terms &amp; Conditions with clickable links.</w:t>
      </w:r>
    </w:p>
    <w:p w14:paraId="374E9073" w14:textId="77777777" w:rsidR="00B606DB" w:rsidRDefault="00000000">
      <w:pPr>
        <w:pStyle w:val="ListBullet"/>
      </w:pPr>
      <w:r>
        <w:t>Contact information such as phone number, email, and physical address is clearly shown.</w:t>
      </w:r>
    </w:p>
    <w:p w14:paraId="5C08570B" w14:textId="77777777" w:rsidR="00B606DB" w:rsidRDefault="00000000">
      <w:pPr>
        <w:pStyle w:val="ListBullet"/>
      </w:pPr>
      <w:r>
        <w:t>Customer service links are available (e.g., Returns, FAQs, Site Map) and direct users to the appropriate pages.</w:t>
      </w:r>
    </w:p>
    <w:p w14:paraId="47001943" w14:textId="77777777" w:rsidR="00B606DB" w:rsidRDefault="00000000">
      <w:pPr>
        <w:pStyle w:val="ListBullet"/>
      </w:pPr>
      <w:r>
        <w:t>Social media icons and links are present and navigate correctly to store social profiles.</w:t>
      </w:r>
    </w:p>
    <w:p w14:paraId="69D5F821" w14:textId="77777777" w:rsidR="00B606DB" w:rsidRDefault="00000000">
      <w:pPr>
        <w:pStyle w:val="ListBullet"/>
      </w:pPr>
      <w:r>
        <w:t>The footer includes copyright information and store branding.</w:t>
      </w:r>
    </w:p>
    <w:p w14:paraId="509CED31" w14:textId="77777777" w:rsidR="00B606DB" w:rsidRDefault="00000000">
      <w:pPr>
        <w:pStyle w:val="ListBullet"/>
      </w:pPr>
      <w:r>
        <w:t>The layout is responsive and displays correctly on desktop and mobile devices without content overlap.</w:t>
      </w:r>
    </w:p>
    <w:p w14:paraId="2F445D86" w14:textId="77777777" w:rsidR="00B606DB" w:rsidRDefault="00000000">
      <w:pPr>
        <w:pStyle w:val="ListBullet"/>
      </w:pPr>
      <w:r>
        <w:t>All links in the footer are functional and accessible via keyboard and screen readers.</w:t>
      </w:r>
    </w:p>
    <w:p w14:paraId="6CC4A6A8" w14:textId="77777777" w:rsidR="00B606DB" w:rsidRDefault="00000000">
      <w:pPr>
        <w:pStyle w:val="ListBullet"/>
      </w:pPr>
      <w:r>
        <w:t>No broken or missing elements appear in the footer on any website page.</w:t>
      </w:r>
    </w:p>
    <w:p w14:paraId="3DF41B72" w14:textId="417C1A04" w:rsidR="00B606DB" w:rsidRDefault="00000000" w:rsidP="00606298">
      <w:pPr>
        <w:pStyle w:val="ListBullet"/>
      </w:pPr>
      <w:r>
        <w:t>The footer content can be configured and updated through the admin panel’s Information pages module.</w:t>
      </w:r>
    </w:p>
    <w:sectPr w:rsidR="00B60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375584">
    <w:abstractNumId w:val="8"/>
  </w:num>
  <w:num w:numId="2" w16cid:durableId="856696410">
    <w:abstractNumId w:val="6"/>
  </w:num>
  <w:num w:numId="3" w16cid:durableId="373190733">
    <w:abstractNumId w:val="5"/>
  </w:num>
  <w:num w:numId="4" w16cid:durableId="1859613645">
    <w:abstractNumId w:val="4"/>
  </w:num>
  <w:num w:numId="5" w16cid:durableId="600064185">
    <w:abstractNumId w:val="7"/>
  </w:num>
  <w:num w:numId="6" w16cid:durableId="100686529">
    <w:abstractNumId w:val="3"/>
  </w:num>
  <w:num w:numId="7" w16cid:durableId="1559628510">
    <w:abstractNumId w:val="2"/>
  </w:num>
  <w:num w:numId="8" w16cid:durableId="224342865">
    <w:abstractNumId w:val="1"/>
  </w:num>
  <w:num w:numId="9" w16cid:durableId="168285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6298"/>
    <w:rsid w:val="007B4B79"/>
    <w:rsid w:val="00AA1D8D"/>
    <w:rsid w:val="00B47730"/>
    <w:rsid w:val="00B606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D48D86"/>
  <w14:defaultImageDpi w14:val="300"/>
  <w15:docId w15:val="{4BBC3147-5A6F-4610-95D2-C898ACBE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sobhy</cp:lastModifiedBy>
  <cp:revision>2</cp:revision>
  <dcterms:created xsi:type="dcterms:W3CDTF">2013-12-23T23:15:00Z</dcterms:created>
  <dcterms:modified xsi:type="dcterms:W3CDTF">2025-11-15T07:46:00Z</dcterms:modified>
  <cp:category/>
</cp:coreProperties>
</file>