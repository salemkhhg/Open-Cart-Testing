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800C" w14:textId="77777777" w:rsidR="00193946" w:rsidRDefault="00000000">
      <w:pPr>
        <w:pStyle w:val="Heading1"/>
      </w:pPr>
      <w:r>
        <w:t>User Story: OpenCart Add to Cart Functionality</w:t>
      </w:r>
    </w:p>
    <w:p w14:paraId="1C2E278D" w14:textId="77777777" w:rsidR="00193946" w:rsidRDefault="00000000">
      <w:pPr>
        <w:pStyle w:val="Heading2"/>
      </w:pPr>
      <w:r>
        <w:t>User Story</w:t>
      </w:r>
    </w:p>
    <w:p w14:paraId="31B001DF" w14:textId="77777777" w:rsidR="00193946" w:rsidRDefault="00000000">
      <w:r>
        <w:t>As an online shopper, I want to easily add products to my shopping cart from the product listing or product detail pages, so that I can review my selected items, update quantities, and proceed to checkout seamlessly.</w:t>
      </w:r>
    </w:p>
    <w:p w14:paraId="4844A3F3" w14:textId="77777777" w:rsidR="00193946" w:rsidRDefault="00000000">
      <w:pPr>
        <w:pStyle w:val="Heading2"/>
      </w:pPr>
      <w:r>
        <w:t>Acceptance Criteria</w:t>
      </w:r>
    </w:p>
    <w:p w14:paraId="0C527640" w14:textId="77777777" w:rsidR="00193946" w:rsidRDefault="00000000">
      <w:pPr>
        <w:pStyle w:val="ListBullet"/>
      </w:pPr>
      <w:r>
        <w:t>The "Add to Cart" button is visible and clickable on product listing pages and product detail pages.</w:t>
      </w:r>
    </w:p>
    <w:p w14:paraId="528F27FA" w14:textId="77777777" w:rsidR="00193946" w:rsidRDefault="00000000">
      <w:pPr>
        <w:pStyle w:val="ListBullet"/>
      </w:pPr>
      <w:r>
        <w:t>When a product is added to the cart, a confirmation message appears, indicating the product was successfully added.</w:t>
      </w:r>
    </w:p>
    <w:p w14:paraId="58FD7A89" w14:textId="77777777" w:rsidR="00193946" w:rsidRDefault="00000000">
      <w:pPr>
        <w:pStyle w:val="ListBullet"/>
      </w:pPr>
      <w:r>
        <w:t>The shopping cart icon updates dynamically to reflect the new total quantity and total price of items.</w:t>
      </w:r>
    </w:p>
    <w:p w14:paraId="0F52B602" w14:textId="77777777" w:rsidR="00193946" w:rsidRDefault="00000000">
      <w:pPr>
        <w:pStyle w:val="ListBullet"/>
      </w:pPr>
      <w:r>
        <w:t>Users can specify product options (e.g., size, color) before adding the product to the cart if applicable.</w:t>
      </w:r>
    </w:p>
    <w:p w14:paraId="731D3534" w14:textId="77777777" w:rsidR="00193946" w:rsidRDefault="00000000">
      <w:pPr>
        <w:pStyle w:val="ListBullet"/>
      </w:pPr>
      <w:r>
        <w:t>Quantity selection is available and validated for positive integers before adding to cart.</w:t>
      </w:r>
    </w:p>
    <w:p w14:paraId="428EFADC" w14:textId="77777777" w:rsidR="00193946" w:rsidRDefault="00000000">
      <w:pPr>
        <w:pStyle w:val="ListBullet"/>
      </w:pPr>
      <w:r>
        <w:t>The cart can be accessed via header icon or a dedicated cart page showing all selected products with their details (name, quantity, price, subtotal).</w:t>
      </w:r>
    </w:p>
    <w:p w14:paraId="023AA437" w14:textId="77777777" w:rsidR="00193946" w:rsidRDefault="00000000">
      <w:pPr>
        <w:pStyle w:val="ListBullet"/>
      </w:pPr>
      <w:r>
        <w:t>Users can update quantities or remove items directly from the cart.</w:t>
      </w:r>
    </w:p>
    <w:p w14:paraId="1EBA80BD" w14:textId="77777777" w:rsidR="00193946" w:rsidRDefault="00000000">
      <w:pPr>
        <w:pStyle w:val="ListBullet"/>
      </w:pPr>
      <w:r>
        <w:t>The cart preserves items added, even when navigating between pages or returning later within the same session.</w:t>
      </w:r>
    </w:p>
    <w:p w14:paraId="73E99353" w14:textId="77777777" w:rsidR="00193946" w:rsidRDefault="00000000">
      <w:pPr>
        <w:pStyle w:val="ListBullet"/>
      </w:pPr>
      <w:r>
        <w:t>Adding out-of-stock items is prevented with an appropriate message.</w:t>
      </w:r>
    </w:p>
    <w:p w14:paraId="62C5BEA0" w14:textId="77777777" w:rsidR="00193946" w:rsidRDefault="00000000">
      <w:pPr>
        <w:pStyle w:val="ListBullet"/>
      </w:pPr>
      <w:r>
        <w:t>The process supports both logged-in and guest users.</w:t>
      </w:r>
    </w:p>
    <w:p w14:paraId="572EFA7B" w14:textId="77777777" w:rsidR="00193946" w:rsidRDefault="00000000">
      <w:pPr>
        <w:pStyle w:val="ListBullet"/>
      </w:pPr>
      <w:r>
        <w:t>The "Add to Cart" interaction is smooth without page reloads if AJAX is enabled, providing a better user experience.</w:t>
      </w:r>
    </w:p>
    <w:p w14:paraId="404C3246" w14:textId="77777777" w:rsidR="00193946" w:rsidRDefault="00000000">
      <w:pPr>
        <w:pStyle w:val="ListBullet"/>
      </w:pPr>
      <w:r>
        <w:t>Errors or missing selections (e.g., required options) prompt clear, actionable error messages.</w:t>
      </w:r>
    </w:p>
    <w:p w14:paraId="46318F5B" w14:textId="77777777" w:rsidR="00193946" w:rsidRDefault="00000000">
      <w:pPr>
        <w:pStyle w:val="ListBullet"/>
      </w:pPr>
      <w:r>
        <w:t>The cart system works correctly across devices (desktop, tablet, mobile), maintaining usability and responsiveness.</w:t>
      </w:r>
    </w:p>
    <w:sectPr w:rsidR="001939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050405">
    <w:abstractNumId w:val="8"/>
  </w:num>
  <w:num w:numId="2" w16cid:durableId="2046102256">
    <w:abstractNumId w:val="6"/>
  </w:num>
  <w:num w:numId="3" w16cid:durableId="216400432">
    <w:abstractNumId w:val="5"/>
  </w:num>
  <w:num w:numId="4" w16cid:durableId="1750614048">
    <w:abstractNumId w:val="4"/>
  </w:num>
  <w:num w:numId="5" w16cid:durableId="493034825">
    <w:abstractNumId w:val="7"/>
  </w:num>
  <w:num w:numId="6" w16cid:durableId="817960426">
    <w:abstractNumId w:val="3"/>
  </w:num>
  <w:num w:numId="7" w16cid:durableId="721947261">
    <w:abstractNumId w:val="2"/>
  </w:num>
  <w:num w:numId="8" w16cid:durableId="779910450">
    <w:abstractNumId w:val="1"/>
  </w:num>
  <w:num w:numId="9" w16cid:durableId="68559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946"/>
    <w:rsid w:val="0029639D"/>
    <w:rsid w:val="00326F90"/>
    <w:rsid w:val="003619C1"/>
    <w:rsid w:val="00AA1D8D"/>
    <w:rsid w:val="00AD4BF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3254D"/>
  <w14:defaultImageDpi w14:val="300"/>
  <w15:docId w15:val="{3F8A1F26-1162-4283-BD83-198A5D780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salem sobhy</cp:lastModifiedBy>
  <cp:revision>2</cp:revision>
  <dcterms:created xsi:type="dcterms:W3CDTF">2013-12-23T23:15:00Z</dcterms:created>
  <dcterms:modified xsi:type="dcterms:W3CDTF">2025-11-15T08:51:00Z</dcterms:modified>
  <cp:category/>
</cp:coreProperties>
</file>