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4E48" w14:textId="77777777" w:rsidR="0043046C" w:rsidRDefault="00000000">
      <w:pPr>
        <w:pStyle w:val="Heading1"/>
      </w:pPr>
      <w:r>
        <w:t>User Story: OpenCart Search Functionality</w:t>
      </w:r>
    </w:p>
    <w:p w14:paraId="474D1BB6" w14:textId="77777777" w:rsidR="0043046C" w:rsidRDefault="00000000">
      <w:pPr>
        <w:pStyle w:val="Heading2"/>
      </w:pPr>
      <w:r>
        <w:t>User Story</w:t>
      </w:r>
    </w:p>
    <w:p w14:paraId="742D032F" w14:textId="77777777" w:rsidR="0043046C" w:rsidRDefault="00000000">
      <w:r>
        <w:t>As an online shopper, I want to use the search bar to quickly find products by keyword, category, brand, or attribute, view relevant results, and refine my search as needed so that I can easily locate specific items or discover new products within the store.</w:t>
      </w:r>
    </w:p>
    <w:p w14:paraId="7DE01BC1" w14:textId="77777777" w:rsidR="0043046C" w:rsidRDefault="00000000">
      <w:pPr>
        <w:pStyle w:val="Heading2"/>
      </w:pPr>
      <w:r>
        <w:t>Acceptance Criteria</w:t>
      </w:r>
    </w:p>
    <w:p w14:paraId="1995BAB8" w14:textId="77777777" w:rsidR="0043046C" w:rsidRDefault="00000000">
      <w:pPr>
        <w:pStyle w:val="ListBullet"/>
      </w:pPr>
      <w:r>
        <w:t>The search bar is prominently visible on all major pages, including the homepage, product listings, and header.</w:t>
      </w:r>
    </w:p>
    <w:p w14:paraId="2028E536" w14:textId="77777777" w:rsidR="0043046C" w:rsidRDefault="00000000">
      <w:pPr>
        <w:pStyle w:val="ListBullet"/>
      </w:pPr>
      <w:r>
        <w:t>Users can enter keywords to search for products, brands, categories, or attributes.</w:t>
      </w:r>
    </w:p>
    <w:p w14:paraId="5BEDFD37" w14:textId="77777777" w:rsidR="0043046C" w:rsidRDefault="00000000">
      <w:pPr>
        <w:pStyle w:val="ListBullet"/>
      </w:pPr>
      <w:r>
        <w:t>Search results display relevant products with images, names, prices, and a brief description.</w:t>
      </w:r>
    </w:p>
    <w:p w14:paraId="54181473" w14:textId="77777777" w:rsidR="0043046C" w:rsidRDefault="00000000">
      <w:pPr>
        <w:pStyle w:val="ListBullet"/>
      </w:pPr>
      <w:r>
        <w:t>Search recognizes and suggests keywords or auto-complete options as users type.</w:t>
      </w:r>
    </w:p>
    <w:p w14:paraId="3AD56814" w14:textId="77777777" w:rsidR="0043046C" w:rsidRDefault="00000000">
      <w:pPr>
        <w:pStyle w:val="ListBullet"/>
      </w:pPr>
      <w:r>
        <w:t>The system returns accurate and relevant results even for partial matches or misspellings.</w:t>
      </w:r>
    </w:p>
    <w:p w14:paraId="28069B1D" w14:textId="77777777" w:rsidR="0043046C" w:rsidRDefault="00000000">
      <w:pPr>
        <w:pStyle w:val="ListBullet"/>
      </w:pPr>
      <w:r>
        <w:t>Users can further filter or sort search results using available attributes (e.g., category, price, rating).</w:t>
      </w:r>
    </w:p>
    <w:p w14:paraId="207964D4" w14:textId="77777777" w:rsidR="0043046C" w:rsidRDefault="00000000">
      <w:pPr>
        <w:pStyle w:val="ListBullet"/>
      </w:pPr>
      <w:r>
        <w:t>Clicking a search result navigates to the appropriate product detail page.</w:t>
      </w:r>
    </w:p>
    <w:p w14:paraId="6C1DE2D1" w14:textId="77777777" w:rsidR="0043046C" w:rsidRDefault="00000000">
      <w:pPr>
        <w:pStyle w:val="ListBullet"/>
      </w:pPr>
      <w:r>
        <w:t>Search results support pagination or infinite scroll for large result sets.</w:t>
      </w:r>
    </w:p>
    <w:p w14:paraId="519368E8" w14:textId="77777777" w:rsidR="0043046C" w:rsidRDefault="00000000">
      <w:pPr>
        <w:pStyle w:val="ListBullet"/>
      </w:pPr>
      <w:r>
        <w:t>The search bar and results work consistently on desktop, tablet, and mobile devices.</w:t>
      </w:r>
    </w:p>
    <w:p w14:paraId="1F2C6539" w14:textId="77777777" w:rsidR="0043046C" w:rsidRDefault="00000000">
      <w:pPr>
        <w:pStyle w:val="ListBullet"/>
      </w:pPr>
      <w:r>
        <w:t>No errors or empty states are shown unless there are truly no matching products; in this case, a clear message is displayed.</w:t>
      </w:r>
    </w:p>
    <w:p w14:paraId="0534067D" w14:textId="77777777" w:rsidR="0043046C" w:rsidRDefault="00000000">
      <w:pPr>
        <w:pStyle w:val="ListBullet"/>
      </w:pPr>
      <w:r>
        <w:t>Search functionality is responsive, providing fast result updates and suggestions.</w:t>
      </w:r>
    </w:p>
    <w:p w14:paraId="37E9A787" w14:textId="77777777" w:rsidR="0043046C" w:rsidRDefault="00000000">
      <w:pPr>
        <w:pStyle w:val="ListBullet"/>
      </w:pPr>
      <w:r>
        <w:t>Search supports multiple languages and currency settings where applicable.</w:t>
      </w:r>
    </w:p>
    <w:p w14:paraId="37BC20D4" w14:textId="525605E2" w:rsidR="0043046C" w:rsidRDefault="00000000" w:rsidP="00500647">
      <w:pPr>
        <w:pStyle w:val="ListBullet"/>
      </w:pPr>
      <w:r>
        <w:t>All interactive search elements are accessible via keyboard and screen readers.</w:t>
      </w:r>
    </w:p>
    <w:sectPr w:rsidR="004304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193890">
    <w:abstractNumId w:val="8"/>
  </w:num>
  <w:num w:numId="2" w16cid:durableId="485051959">
    <w:abstractNumId w:val="6"/>
  </w:num>
  <w:num w:numId="3" w16cid:durableId="998921331">
    <w:abstractNumId w:val="5"/>
  </w:num>
  <w:num w:numId="4" w16cid:durableId="586547991">
    <w:abstractNumId w:val="4"/>
  </w:num>
  <w:num w:numId="5" w16cid:durableId="387531740">
    <w:abstractNumId w:val="7"/>
  </w:num>
  <w:num w:numId="6" w16cid:durableId="1517302554">
    <w:abstractNumId w:val="3"/>
  </w:num>
  <w:num w:numId="7" w16cid:durableId="747732219">
    <w:abstractNumId w:val="2"/>
  </w:num>
  <w:num w:numId="8" w16cid:durableId="1344361522">
    <w:abstractNumId w:val="1"/>
  </w:num>
  <w:num w:numId="9" w16cid:durableId="188921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9C1"/>
    <w:rsid w:val="0043046C"/>
    <w:rsid w:val="005006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6041B"/>
  <w14:defaultImageDpi w14:val="300"/>
  <w15:docId w15:val="{3F8A1F26-1162-4283-BD83-198A5D78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sobhy</cp:lastModifiedBy>
  <cp:revision>2</cp:revision>
  <dcterms:created xsi:type="dcterms:W3CDTF">2013-12-23T23:15:00Z</dcterms:created>
  <dcterms:modified xsi:type="dcterms:W3CDTF">2025-11-15T11:36:00Z</dcterms:modified>
  <cp:category/>
</cp:coreProperties>
</file>