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0090" w14:textId="77777777" w:rsidR="00CF28B5" w:rsidRDefault="00000000">
      <w:pPr>
        <w:pStyle w:val="Heading1"/>
      </w:pPr>
      <w:r>
        <w:t>User Story: OpenCart Header</w:t>
      </w:r>
    </w:p>
    <w:p w14:paraId="14C2440B" w14:textId="77777777" w:rsidR="00CF28B5" w:rsidRDefault="00000000">
      <w:pPr>
        <w:pStyle w:val="Heading2"/>
      </w:pPr>
      <w:r>
        <w:t>User Story</w:t>
      </w:r>
    </w:p>
    <w:p w14:paraId="7BB92885" w14:textId="77777777" w:rsidR="00CF28B5" w:rsidRDefault="00000000">
      <w:r>
        <w:t>As an online shopper, I want to access and use all navigation and utility features in the website header (logo, search, account, wishlist, shopping cart, language and currency selectors, main menu/categories), so that I can easily browse, manage my profile, and complete purchases from any page in the store.</w:t>
      </w:r>
    </w:p>
    <w:p w14:paraId="09545DF2" w14:textId="77777777" w:rsidR="00CF28B5" w:rsidRDefault="00000000">
      <w:pPr>
        <w:pStyle w:val="Heading2"/>
      </w:pPr>
      <w:r>
        <w:t>Acceptance Criteria</w:t>
      </w:r>
    </w:p>
    <w:p w14:paraId="04A4C87C" w14:textId="77777777" w:rsidR="00CF28B5" w:rsidRDefault="00000000">
      <w:pPr>
        <w:pStyle w:val="ListBullet"/>
      </w:pPr>
      <w:r>
        <w:t>The header is visible and functional at the top of every page in the store.</w:t>
      </w:r>
    </w:p>
    <w:p w14:paraId="40AC0008" w14:textId="77777777" w:rsidR="00CF28B5" w:rsidRDefault="00000000">
      <w:pPr>
        <w:pStyle w:val="ListBullet"/>
      </w:pPr>
      <w:r>
        <w:t>The store logo is displayed and clickable, always redirecting to the home page.</w:t>
      </w:r>
    </w:p>
    <w:p w14:paraId="218A1B95" w14:textId="77777777" w:rsidR="00CF28B5" w:rsidRDefault="00000000">
      <w:pPr>
        <w:pStyle w:val="ListBullet"/>
      </w:pPr>
      <w:r>
        <w:t>The search bar is present, allowing users to type and submit queries; relevant products appear on the results page.</w:t>
      </w:r>
    </w:p>
    <w:p w14:paraId="4A50F374" w14:textId="77777777" w:rsidR="00CF28B5" w:rsidRDefault="00000000">
      <w:pPr>
        <w:pStyle w:val="ListBullet"/>
      </w:pPr>
      <w:r>
        <w:t>The account icon/dropdown offers links to login, registration, order history, wish list, and logout when appropriate (logged in/logged out).</w:t>
      </w:r>
    </w:p>
    <w:p w14:paraId="1E987831" w14:textId="77777777" w:rsidR="00CF28B5" w:rsidRDefault="00000000">
      <w:pPr>
        <w:pStyle w:val="ListBullet"/>
      </w:pPr>
      <w:r>
        <w:t>The wishlist link is present; it shows the number of saved items and allows navigation to the wishlist page.</w:t>
      </w:r>
    </w:p>
    <w:p w14:paraId="5A47BB7A" w14:textId="77777777" w:rsidR="00CF28B5" w:rsidRDefault="00000000">
      <w:pPr>
        <w:pStyle w:val="ListBullet"/>
      </w:pPr>
      <w:r>
        <w:t>The shopping cart icon shows the item count and value, provides a drop-down cart preview, and links to the complete cart/checkout page.</w:t>
      </w:r>
    </w:p>
    <w:p w14:paraId="0CF022B2" w14:textId="77777777" w:rsidR="00CF28B5" w:rsidRDefault="00000000">
      <w:pPr>
        <w:pStyle w:val="ListBullet"/>
      </w:pPr>
      <w:r>
        <w:t>Language and currency selectors are visible, allowing users to switch languages and currencies; changes are reflected throughout the site.</w:t>
      </w:r>
    </w:p>
    <w:p w14:paraId="736FC54D" w14:textId="77777777" w:rsidR="00CF28B5" w:rsidRDefault="00000000">
      <w:pPr>
        <w:pStyle w:val="ListBullet"/>
      </w:pPr>
      <w:r>
        <w:t>The top main menu displays parent categories, which drop down to reveal subcategories when hovered over or clicked; clicking directs to the correct category page.</w:t>
      </w:r>
    </w:p>
    <w:p w14:paraId="21F1157C" w14:textId="77777777" w:rsidR="00CF28B5" w:rsidRDefault="00000000">
      <w:pPr>
        <w:pStyle w:val="ListBullet"/>
      </w:pPr>
      <w:r>
        <w:t>The header remains viewable and functional across different devices (mobile/desktop).</w:t>
      </w:r>
    </w:p>
    <w:p w14:paraId="38D1E8ED" w14:textId="77777777" w:rsidR="00CF28B5" w:rsidRDefault="00000000">
      <w:pPr>
        <w:pStyle w:val="ListBullet"/>
      </w:pPr>
      <w:r>
        <w:t>All links and dropdowns in the header are accessible and respond to keyboard navigation (tab/focus).</w:t>
      </w:r>
    </w:p>
    <w:p w14:paraId="117C455A" w14:textId="5B41034B" w:rsidR="003232C5" w:rsidRDefault="00000000" w:rsidP="003232C5">
      <w:pPr>
        <w:pStyle w:val="ListBullet"/>
      </w:pPr>
      <w:r>
        <w:t>No element or function in the header is broken or missing on any standard page (home, product, category, checkout, account, etc.).</w:t>
      </w:r>
      <w:r w:rsidR="003232C5">
        <w:t>s</w:t>
      </w:r>
    </w:p>
    <w:sectPr w:rsidR="003232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93588">
    <w:abstractNumId w:val="8"/>
  </w:num>
  <w:num w:numId="2" w16cid:durableId="1833594256">
    <w:abstractNumId w:val="6"/>
  </w:num>
  <w:num w:numId="3" w16cid:durableId="488178043">
    <w:abstractNumId w:val="5"/>
  </w:num>
  <w:num w:numId="4" w16cid:durableId="203832242">
    <w:abstractNumId w:val="4"/>
  </w:num>
  <w:num w:numId="5" w16cid:durableId="1016033389">
    <w:abstractNumId w:val="7"/>
  </w:num>
  <w:num w:numId="6" w16cid:durableId="564875829">
    <w:abstractNumId w:val="3"/>
  </w:num>
  <w:num w:numId="7" w16cid:durableId="403917591">
    <w:abstractNumId w:val="2"/>
  </w:num>
  <w:num w:numId="8" w16cid:durableId="178813986">
    <w:abstractNumId w:val="1"/>
  </w:num>
  <w:num w:numId="9" w16cid:durableId="1160846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2C5"/>
    <w:rsid w:val="00326F90"/>
    <w:rsid w:val="008F5D18"/>
    <w:rsid w:val="00AA1D8D"/>
    <w:rsid w:val="00B47730"/>
    <w:rsid w:val="00CB0664"/>
    <w:rsid w:val="00CF28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B4804"/>
  <w14:defaultImageDpi w14:val="300"/>
  <w15:docId w15:val="{9EB2D886-A391-4C28-B4EE-9B190CCE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salem sobhy</cp:lastModifiedBy>
  <cp:revision>3</cp:revision>
  <dcterms:created xsi:type="dcterms:W3CDTF">2013-12-23T23:15:00Z</dcterms:created>
  <dcterms:modified xsi:type="dcterms:W3CDTF">2025-11-15T05:19:00Z</dcterms:modified>
  <cp:category/>
</cp:coreProperties>
</file>